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4CE2" w14:textId="77777777" w:rsidR="002A4E68" w:rsidRDefault="00000000">
      <w:pPr>
        <w:pStyle w:val="Heading1"/>
      </w:pPr>
      <w:r>
        <w:t>Mining Discovery – Task Status Report</w:t>
      </w:r>
    </w:p>
    <w:p w14:paraId="346B41BC" w14:textId="77777777" w:rsidR="002A4E68" w:rsidRDefault="00000000">
      <w:pPr>
        <w:pStyle w:val="ListBullet"/>
      </w:pPr>
      <w:r>
        <w:t>URL Slugs</w:t>
      </w:r>
    </w:p>
    <w:p w14:paraId="11C595A7" w14:textId="77777777" w:rsidR="002A4E68" w:rsidRDefault="00000000">
      <w:r>
        <w:t xml:space="preserve">Set all the URL slugs. (Pending) — evening chatter in the news dropdown. </w:t>
      </w:r>
      <w:r>
        <w:rPr>
          <w:color w:val="FF0000"/>
        </w:rPr>
        <w:t>(Pending)</w:t>
      </w:r>
    </w:p>
    <w:p w14:paraId="640ADEAA" w14:textId="77777777" w:rsidR="002A4E68" w:rsidRDefault="00000000">
      <w:pPr>
        <w:pStyle w:val="ListBullet"/>
      </w:pPr>
      <w:r>
        <w:t>About Us Page</w:t>
      </w:r>
    </w:p>
    <w:p w14:paraId="100D060A" w14:textId="77777777" w:rsidR="002A4E68" w:rsidRDefault="00000000">
      <w:r>
        <w:t xml:space="preserve">Spacing and alignment inconsistencies were found, similar to those on the Digital Branding page. </w:t>
      </w:r>
      <w:r>
        <w:rPr>
          <w:color w:val="FF0000"/>
        </w:rPr>
        <w:t>(Pending)</w:t>
      </w:r>
    </w:p>
    <w:p w14:paraId="5EAD5EC9" w14:textId="77777777" w:rsidR="002A4E68" w:rsidRDefault="00000000">
      <w:pPr>
        <w:pStyle w:val="ListBullet"/>
      </w:pPr>
      <w:r>
        <w:t>Digital Branding</w:t>
      </w:r>
    </w:p>
    <w:p w14:paraId="7F009D8B" w14:textId="77777777" w:rsidR="00762219" w:rsidRDefault="00762219" w:rsidP="00762219">
      <w:pPr>
        <w:pStyle w:val="ListBullet"/>
        <w:numPr>
          <w:ilvl w:val="0"/>
          <w:numId w:val="0"/>
        </w:numPr>
      </w:pPr>
    </w:p>
    <w:p w14:paraId="3C1A24DA" w14:textId="38F0CA97" w:rsidR="002A4E68" w:rsidRDefault="00762219" w:rsidP="00762219">
      <w:pPr>
        <w:pStyle w:val="ListBullet"/>
        <w:numPr>
          <w:ilvl w:val="0"/>
          <w:numId w:val="0"/>
        </w:numPr>
        <w:rPr>
          <w:color w:val="008000"/>
        </w:rPr>
      </w:pPr>
      <w:r>
        <w:t>The page content is not properly aligned. Please review and adjust layout for readability and SEO structure</w:t>
      </w:r>
      <w:r w:rsidR="00000000">
        <w:t xml:space="preserve">. </w:t>
      </w:r>
      <w:r w:rsidR="00000000">
        <w:rPr>
          <w:color w:val="008000"/>
        </w:rPr>
        <w:t>(Done)</w:t>
      </w:r>
      <w:r>
        <w:rPr>
          <w:color w:val="008000"/>
        </w:rPr>
        <w:t xml:space="preserve"> </w:t>
      </w:r>
    </w:p>
    <w:p w14:paraId="6B2F2C25" w14:textId="77777777" w:rsidR="00762219" w:rsidRDefault="00762219" w:rsidP="00762219">
      <w:pPr>
        <w:pStyle w:val="ListBullet"/>
        <w:numPr>
          <w:ilvl w:val="0"/>
          <w:numId w:val="0"/>
        </w:numPr>
      </w:pPr>
    </w:p>
    <w:p w14:paraId="5204A53F" w14:textId="77777777" w:rsidR="002A4E68" w:rsidRDefault="00000000">
      <w:pPr>
        <w:pStyle w:val="ListBullet"/>
      </w:pPr>
      <w:r>
        <w:t>Magazine</w:t>
      </w:r>
    </w:p>
    <w:p w14:paraId="17444ADD" w14:textId="77777777" w:rsidR="002A4E68" w:rsidRDefault="00000000">
      <w:r>
        <w:t xml:space="preserve">Ensure that the latest monthly magazine appears first. Additionally, add at least five bullet points under the meta description to provide key highlights. </w:t>
      </w:r>
      <w:r>
        <w:rPr>
          <w:color w:val="FF0000"/>
        </w:rPr>
        <w:t>(Pending)</w:t>
      </w:r>
    </w:p>
    <w:p w14:paraId="31F8C61F" w14:textId="77777777" w:rsidR="002A4E68" w:rsidRDefault="00000000">
      <w:pPr>
        <w:pStyle w:val="ListBullet"/>
      </w:pPr>
      <w:r>
        <w:t>Homepage</w:t>
      </w:r>
    </w:p>
    <w:p w14:paraId="2FD551D4" w14:textId="77777777" w:rsidR="002A4E68" w:rsidRDefault="00000000">
      <w:r>
        <w:t xml:space="preserve">All videos currently play simultaneously. Scroll bar is not properly settled. Cards in the gold section are not uniform in size. </w:t>
      </w:r>
      <w:r>
        <w:rPr>
          <w:color w:val="FF0000"/>
        </w:rPr>
        <w:t>(Pending)</w:t>
      </w:r>
    </w:p>
    <w:p w14:paraId="25B0FF32" w14:textId="77777777" w:rsidR="002A4E68" w:rsidRDefault="00000000">
      <w:pPr>
        <w:pStyle w:val="ListBullet"/>
      </w:pPr>
      <w:r>
        <w:t>News (Header Responsiveness)</w:t>
      </w:r>
    </w:p>
    <w:p w14:paraId="123AD817" w14:textId="77777777" w:rsidR="002A4E68" w:rsidRDefault="00000000">
      <w:r>
        <w:t xml:space="preserve">When clicking on a news item to read the full article, the main header works properly, but other headers like Services and Magazine were previously non-responsive. This issue is now fixed. </w:t>
      </w:r>
      <w:r>
        <w:rPr>
          <w:color w:val="008000"/>
        </w:rPr>
        <w:t>(Done)</w:t>
      </w:r>
    </w:p>
    <w:p w14:paraId="7680A34C" w14:textId="77777777" w:rsidR="002A4E68" w:rsidRDefault="00000000">
      <w:pPr>
        <w:pStyle w:val="ListBullet"/>
      </w:pPr>
      <w:r>
        <w:t>News (Pagination &amp; Order)</w:t>
      </w:r>
    </w:p>
    <w:p w14:paraId="40059C9C" w14:textId="77777777" w:rsidR="002A4E68" w:rsidRDefault="00000000">
      <w:r>
        <w:t xml:space="preserve">In the World News section, the last entry should be Leadership Thoughts, but it currently links to the Project page. Pagination and ordering should be corrected and verified across all other news pages. </w:t>
      </w:r>
      <w:r>
        <w:rPr>
          <w:color w:val="FF0000"/>
        </w:rPr>
        <w:t>(Pending)</w:t>
      </w:r>
    </w:p>
    <w:p w14:paraId="3255EC35" w14:textId="77777777" w:rsidR="002A4E68" w:rsidRDefault="00000000">
      <w:pPr>
        <w:pStyle w:val="ListBullet"/>
      </w:pPr>
      <w:r>
        <w:t>News (Research Report)</w:t>
      </w:r>
    </w:p>
    <w:p w14:paraId="2553776F" w14:textId="77777777" w:rsidR="002A4E68" w:rsidRDefault="00000000">
      <w:r>
        <w:t xml:space="preserve">The Research Report page is returning a 404 error. </w:t>
      </w:r>
      <w:r>
        <w:rPr>
          <w:color w:val="FF0000"/>
        </w:rPr>
        <w:t>(Pending)</w:t>
      </w:r>
    </w:p>
    <w:p w14:paraId="0E19B06C" w14:textId="77777777" w:rsidR="002A4E68" w:rsidRDefault="00000000">
      <w:pPr>
        <w:pStyle w:val="ListBullet"/>
      </w:pPr>
      <w:r>
        <w:t>Mobile View (Dropdown Issue)</w:t>
      </w:r>
    </w:p>
    <w:p w14:paraId="0A91E393" w14:textId="77777777" w:rsidR="002A4E68" w:rsidRDefault="00000000">
      <w:r>
        <w:t xml:space="preserve">The dropdown menu under News on mobile devices is unresponsive and cannot be scrolled. </w:t>
      </w:r>
      <w:r>
        <w:rPr>
          <w:color w:val="FF0000"/>
        </w:rPr>
        <w:t>(Pending)</w:t>
      </w:r>
    </w:p>
    <w:p w14:paraId="19D424B2" w14:textId="77777777" w:rsidR="002A4E68" w:rsidRDefault="00000000">
      <w:pPr>
        <w:pStyle w:val="ListBullet"/>
      </w:pPr>
      <w:r>
        <w:lastRenderedPageBreak/>
        <w:t>Mobile View (Menu Bar)</w:t>
      </w:r>
    </w:p>
    <w:p w14:paraId="7A906D2B" w14:textId="77777777" w:rsidR="002A4E68" w:rsidRDefault="00000000">
      <w:r>
        <w:t xml:space="preserve">The menu bar should correctly display dropdowns for News, Magazine, and Services. </w:t>
      </w:r>
      <w:r>
        <w:rPr>
          <w:color w:val="FF0000"/>
        </w:rPr>
        <w:t>(Pending)</w:t>
      </w:r>
    </w:p>
    <w:p w14:paraId="11B906C8" w14:textId="77777777" w:rsidR="002A4E68" w:rsidRDefault="00000000">
      <w:pPr>
        <w:pStyle w:val="ListBullet"/>
      </w:pPr>
      <w:r>
        <w:t>Footer</w:t>
      </w:r>
    </w:p>
    <w:p w14:paraId="0245D963" w14:textId="77777777" w:rsidR="002A4E68" w:rsidRDefault="00000000">
      <w:r>
        <w:t xml:space="preserve">There is no background image on the Magazine and Services pages. </w:t>
      </w:r>
      <w:r>
        <w:rPr>
          <w:color w:val="FF0000"/>
        </w:rPr>
        <w:t>(Pending)</w:t>
      </w:r>
    </w:p>
    <w:p w14:paraId="4CB15D51" w14:textId="77777777" w:rsidR="002A4E68" w:rsidRDefault="00000000">
      <w:pPr>
        <w:pStyle w:val="ListBullet"/>
      </w:pPr>
      <w:r>
        <w:t>Heading Tags</w:t>
      </w:r>
    </w:p>
    <w:p w14:paraId="4B55C8AA" w14:textId="77777777" w:rsidR="002A4E68" w:rsidRDefault="00000000">
      <w:r>
        <w:t xml:space="preserve">Some heading tags (H1, H2, H3) are still missing across various pages. </w:t>
      </w:r>
      <w:r>
        <w:rPr>
          <w:color w:val="FF0000"/>
        </w:rPr>
        <w:t>(Pending)</w:t>
      </w:r>
    </w:p>
    <w:p w14:paraId="3500033E" w14:textId="77777777" w:rsidR="002A4E68" w:rsidRDefault="00000000">
      <w:pPr>
        <w:pStyle w:val="ListBullet"/>
      </w:pPr>
      <w:r>
        <w:t>News Syndication</w:t>
      </w:r>
    </w:p>
    <w:p w14:paraId="5C892110" w14:textId="77777777" w:rsidR="002A4E68" w:rsidRDefault="00000000">
      <w:r>
        <w:t xml:space="preserve">Add content under the 'See Syndication Options' section to make the button functional. </w:t>
      </w:r>
      <w:r>
        <w:rPr>
          <w:color w:val="FF0000"/>
        </w:rPr>
        <w:t>(Pending)</w:t>
      </w:r>
    </w:p>
    <w:p w14:paraId="13C63DDA" w14:textId="77777777" w:rsidR="002A4E68" w:rsidRDefault="00000000">
      <w:pPr>
        <w:pStyle w:val="ListBullet"/>
      </w:pPr>
      <w:r>
        <w:t>Conference Media Coverage</w:t>
      </w:r>
    </w:p>
    <w:p w14:paraId="373FA245" w14:textId="77777777" w:rsidR="002A4E68" w:rsidRDefault="00000000">
      <w:r>
        <w:t xml:space="preserve">Fix the 'Learn More' button to ensure it functions correctly. </w:t>
      </w:r>
      <w:r>
        <w:rPr>
          <w:color w:val="FF0000"/>
        </w:rPr>
        <w:t>(Pending)</w:t>
      </w:r>
    </w:p>
    <w:sectPr w:rsidR="002A4E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0132">
    <w:abstractNumId w:val="8"/>
  </w:num>
  <w:num w:numId="2" w16cid:durableId="1191839182">
    <w:abstractNumId w:val="6"/>
  </w:num>
  <w:num w:numId="3" w16cid:durableId="1738552673">
    <w:abstractNumId w:val="5"/>
  </w:num>
  <w:num w:numId="4" w16cid:durableId="986863157">
    <w:abstractNumId w:val="4"/>
  </w:num>
  <w:num w:numId="5" w16cid:durableId="614363241">
    <w:abstractNumId w:val="7"/>
  </w:num>
  <w:num w:numId="6" w16cid:durableId="716005510">
    <w:abstractNumId w:val="3"/>
  </w:num>
  <w:num w:numId="7" w16cid:durableId="1665432589">
    <w:abstractNumId w:val="2"/>
  </w:num>
  <w:num w:numId="8" w16cid:durableId="79714645">
    <w:abstractNumId w:val="1"/>
  </w:num>
  <w:num w:numId="9" w16cid:durableId="59278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E68"/>
    <w:rsid w:val="00326F90"/>
    <w:rsid w:val="004A58DF"/>
    <w:rsid w:val="007622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2EE1C"/>
  <w14:defaultImageDpi w14:val="300"/>
  <w15:docId w15:val="{9BCD595B-ABC9-4136-8077-EAD622DD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6221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Navkirat20@outlook.com</cp:lastModifiedBy>
  <cp:revision>2</cp:revision>
  <dcterms:created xsi:type="dcterms:W3CDTF">2013-12-23T23:15:00Z</dcterms:created>
  <dcterms:modified xsi:type="dcterms:W3CDTF">2025-10-23T06:27:00Z</dcterms:modified>
  <cp:category/>
</cp:coreProperties>
</file>